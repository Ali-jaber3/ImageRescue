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ImageRescue test document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